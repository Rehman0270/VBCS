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C15" w:rsidRDefault="00FA2613">
      <w:pPr>
        <w:pStyle w:val="Title"/>
      </w:pPr>
      <w:r>
        <w:t>Prope</w:t>
      </w:r>
      <w:bookmarkStart w:id="0" w:name="_GoBack"/>
      <w:bookmarkEnd w:id="0"/>
      <w:r>
        <w:t>rty Management</w:t>
      </w:r>
      <w:r w:rsidR="006C5FD4">
        <w:t xml:space="preserve"> VBCS App</w:t>
      </w:r>
    </w:p>
    <w:p w:rsidR="00593C15" w:rsidRDefault="006C5FD4">
      <w:r>
        <w:t>The None app is being developed in the VBCS environment, and its technical details are as follows:</w:t>
      </w:r>
    </w:p>
    <w:p w:rsidR="00593C15" w:rsidRDefault="006C5FD4">
      <w:pPr>
        <w:pStyle w:val="Title"/>
        <w:jc w:val="left"/>
      </w:pPr>
      <w:r>
        <w:t>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3C15">
        <w:trPr>
          <w:trHeight w:val="345"/>
        </w:trPr>
        <w:tc>
          <w:tcPr>
            <w:tcW w:w="2160" w:type="dxa"/>
            <w:vMerge w:val="restart"/>
          </w:tcPr>
          <w:p w:rsidR="00593C15" w:rsidRDefault="006C5FD4">
            <w:r>
              <w:rPr>
                <w:b/>
              </w:rPr>
              <w:t>ROOT URL</w:t>
            </w:r>
          </w:p>
        </w:tc>
        <w:tc>
          <w:tcPr>
            <w:tcW w:w="2160" w:type="dxa"/>
            <w:vMerge w:val="restart"/>
          </w:tcPr>
          <w:p w:rsidR="00593C15" w:rsidRDefault="006C5FD4">
            <w:r>
              <w:rPr>
                <w:b/>
              </w:rPr>
              <w:t>VERSION</w:t>
            </w:r>
          </w:p>
        </w:tc>
        <w:tc>
          <w:tcPr>
            <w:tcW w:w="2160" w:type="dxa"/>
            <w:vMerge w:val="restart"/>
          </w:tcPr>
          <w:p w:rsidR="00593C15" w:rsidRDefault="006C5FD4">
            <w:r>
              <w:rPr>
                <w:b/>
              </w:rPr>
              <w:t>SOURCE VERSION</w:t>
            </w:r>
          </w:p>
        </w:tc>
        <w:tc>
          <w:tcPr>
            <w:tcW w:w="2160" w:type="dxa"/>
            <w:vMerge w:val="restart"/>
          </w:tcPr>
          <w:p w:rsidR="00593C15" w:rsidRDefault="006C5FD4">
            <w:r>
              <w:rPr>
                <w:b/>
              </w:rPr>
              <w:t>VBCS VERSION</w:t>
            </w:r>
          </w:p>
        </w:tc>
      </w:tr>
      <w:tr w:rsidR="00593C15">
        <w:trPr>
          <w:trHeight w:val="345"/>
        </w:trPr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</w:tr>
      <w:tr w:rsidR="00593C15">
        <w:trPr>
          <w:trHeight w:val="345"/>
        </w:trPr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  <w:tc>
          <w:tcPr>
            <w:tcW w:w="2160" w:type="dxa"/>
            <w:vMerge/>
          </w:tcPr>
          <w:p w:rsidR="00593C15" w:rsidRDefault="00593C15"/>
        </w:tc>
      </w:tr>
      <w:tr w:rsidR="00593C15">
        <w:tc>
          <w:tcPr>
            <w:tcW w:w="2160" w:type="dxa"/>
          </w:tcPr>
          <w:p w:rsidR="00593C15" w:rsidRDefault="00593C15"/>
        </w:tc>
        <w:tc>
          <w:tcPr>
            <w:tcW w:w="2160" w:type="dxa"/>
          </w:tcPr>
          <w:p w:rsidR="00593C15" w:rsidRDefault="00593C15"/>
        </w:tc>
        <w:tc>
          <w:tcPr>
            <w:tcW w:w="2160" w:type="dxa"/>
          </w:tcPr>
          <w:p w:rsidR="00593C15" w:rsidRDefault="006C5FD4">
            <w:r>
              <w:t>2410</w:t>
            </w:r>
          </w:p>
        </w:tc>
        <w:tc>
          <w:tcPr>
            <w:tcW w:w="2160" w:type="dxa"/>
          </w:tcPr>
          <w:p w:rsidR="00593C15" w:rsidRDefault="006C5FD4">
            <w:r>
              <w:t>20240618-24.10.9</w:t>
            </w:r>
          </w:p>
        </w:tc>
      </w:tr>
    </w:tbl>
    <w:p w:rsidR="00593C15" w:rsidRDefault="00593C15"/>
    <w:p w:rsidR="00593C15" w:rsidRDefault="006C5FD4">
      <w:pPr>
        <w:pStyle w:val="Title"/>
        <w:jc w:val="left"/>
      </w:pPr>
      <w:r>
        <w:t>Business Objects</w:t>
      </w:r>
    </w:p>
    <w:p w:rsidR="00593C15" w:rsidRDefault="006C5FD4">
      <w:pPr>
        <w:pStyle w:val="Heading1"/>
        <w:jc w:val="left"/>
      </w:pPr>
      <w:r>
        <w:t>1. PropertyDetails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PropertyDetails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Details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businessUnit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Business Unit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office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Office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alias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Alias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locationCode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Location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fromDate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From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toDate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To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occupancy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Occupancy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assignable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Assignable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lastRenderedPageBreak/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attributeCategory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 Category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propertyDetailId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Property Detail Id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propertyCode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propertyHeaderId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Header Id</w:t>
            </w:r>
          </w:p>
        </w:tc>
      </w:tr>
    </w:tbl>
    <w:p w:rsidR="00593C15" w:rsidRDefault="006C5FD4">
      <w:pPr>
        <w:pStyle w:val="Heading1"/>
        <w:jc w:val="left"/>
      </w:pPr>
      <w:r>
        <w:t>2. PropertyHeader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PropertyHeader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Header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propertyHeaderId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Property Header Id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businessUnit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Business Unit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propertyName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Name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lastRenderedPageBreak/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propertyCode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region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Region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zone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Zone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status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Status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country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Country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address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Address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tenure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Tenure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class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Class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fromDate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From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toDate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To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uom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Uom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attributeCategory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 Category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propertyType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Type</w:t>
            </w:r>
          </w:p>
        </w:tc>
      </w:tr>
    </w:tbl>
    <w:p w:rsidR="00593C15" w:rsidRDefault="006C5FD4">
      <w:pPr>
        <w:pStyle w:val="Heading1"/>
        <w:jc w:val="left"/>
      </w:pPr>
      <w:r>
        <w:t>3. PropertyHeader2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PropertyHeader2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lastRenderedPageBreak/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Header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propertyHeaderId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Property Header Id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businessUnit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Business Unit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propertyName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Name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propertyCode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region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Region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zone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Zone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status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Status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country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Country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address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Address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tenure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Tenure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class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Class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fromDate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From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toDate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To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uom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Uom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attributeCategory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 Category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lastRenderedPageBreak/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</w:tbl>
    <w:p w:rsidR="00593C15" w:rsidRDefault="006C5FD4">
      <w:pPr>
        <w:pStyle w:val="Heading1"/>
        <w:jc w:val="left"/>
      </w:pPr>
      <w:r>
        <w:t>4. PropertyLines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PropertyLines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Lines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961"/>
        <w:gridCol w:w="1725"/>
        <w:gridCol w:w="1723"/>
        <w:gridCol w:w="1724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propertyLineId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Property Line Id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businessUnit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Business Unit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name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Name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floor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Floor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alias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Alias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locationCode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Location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common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Common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fromDate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From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toDate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To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occupancy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Occupancy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employeeAssignable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Employee Assignable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costCenterAssignable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Cost Center Assignable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customerAssignable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Customer Assignable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attributeCategory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 Category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Attribute2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Attribute3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Attribute4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lastRenderedPageBreak/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Attribute5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Attribute6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Attribute7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Attribute8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Attribute9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Attribute10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propertyCode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propertyHeaderId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Header Id</w:t>
            </w:r>
          </w:p>
        </w:tc>
      </w:tr>
    </w:tbl>
    <w:p w:rsidR="00593C15" w:rsidRDefault="006C5FD4">
      <w:pPr>
        <w:pStyle w:val="Heading1"/>
        <w:jc w:val="left"/>
      </w:pPr>
      <w:r>
        <w:t>5. PropertyManagementDash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PropertyManagementDash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Management Dash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month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Month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noOfContracts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 Of Contracts</w:t>
            </w:r>
          </w:p>
        </w:tc>
      </w:tr>
    </w:tbl>
    <w:p w:rsidR="00593C15" w:rsidRDefault="006C5FD4">
      <w:pPr>
        <w:pStyle w:val="Heading1"/>
        <w:jc w:val="left"/>
      </w:pPr>
      <w:r>
        <w:t>6. PropertyManagementHe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PropertyManagementHe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lastRenderedPageBreak/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Management He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60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fusionFlag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Fusion Flag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customerTrxId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Customer Trx Id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trxNumber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Trx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hseqNum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Hseq Num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customerNumber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Customer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leaseClass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Lease Class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contractType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Contract Type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commencementDate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Commencement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terminationDate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Termination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rentFeePeriod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 Fee Period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contractNumber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Contract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name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Name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propertyNumber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Property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site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Site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</w:tbl>
    <w:p w:rsidR="00593C15" w:rsidRDefault="006C5FD4">
      <w:pPr>
        <w:pStyle w:val="Heading1"/>
        <w:jc w:val="left"/>
      </w:pPr>
      <w:r>
        <w:t>7. PropertyManagementLines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PropertyManagementLines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Property Management Lines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9"/>
        <w:gridCol w:w="2260"/>
        <w:gridCol w:w="1670"/>
        <w:gridCol w:w="1634"/>
        <w:gridCol w:w="1673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 xml:space="preserve">DISPLAY </w:t>
            </w:r>
            <w:r>
              <w:rPr>
                <w:b/>
              </w:rPr>
              <w:lastRenderedPageBreak/>
              <w:t>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lastRenderedPageBreak/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lseqNum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Lseq Num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hseqNum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Hseq Num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contractNumber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Contract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lineNumber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Line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locationType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Location Type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locationCode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Location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usageType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Usage Type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primaryCheckbox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Primary Checkbox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rentStartDate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 Start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rentEndDate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Rent End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feeElementType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Fee Element Type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feeElement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Fee Element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fee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Fee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taxClassifiactionCode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Tax Classifiaction Code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feeBasis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Fee Basis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billingCycle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Billing Cycle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paymentTerm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Payment Term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creationDate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Creation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createdBy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Created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lastUpdateDate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 Date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lastUpdatedBy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Last Updated By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number</w:t>
            </w:r>
          </w:p>
        </w:tc>
        <w:tc>
          <w:tcPr>
            <w:tcW w:w="1728" w:type="dxa"/>
          </w:tcPr>
          <w:p w:rsidR="00593C15" w:rsidRDefault="006C5FD4">
            <w:r>
              <w:t>versionNumber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Version Number</w:t>
            </w:r>
          </w:p>
        </w:tc>
      </w:tr>
      <w:tr w:rsidR="00593C15">
        <w:tc>
          <w:tcPr>
            <w:tcW w:w="1728" w:type="dxa"/>
          </w:tcPr>
          <w:p w:rsidR="00593C15" w:rsidRDefault="006C5FD4">
            <w:r>
              <w:t>datetime</w:t>
            </w:r>
          </w:p>
        </w:tc>
        <w:tc>
          <w:tcPr>
            <w:tcW w:w="1728" w:type="dxa"/>
          </w:tcPr>
          <w:p w:rsidR="00593C15" w:rsidRDefault="006C5FD4">
            <w:r>
              <w:t>estimatedOccupancyDate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None</w:t>
            </w:r>
          </w:p>
        </w:tc>
        <w:tc>
          <w:tcPr>
            <w:tcW w:w="1728" w:type="dxa"/>
          </w:tcPr>
          <w:p w:rsidR="00593C15" w:rsidRDefault="006C5FD4">
            <w:r>
              <w:t>Estimated Occupancy Date</w:t>
            </w:r>
          </w:p>
        </w:tc>
      </w:tr>
    </w:tbl>
    <w:p w:rsidR="00593C15" w:rsidRDefault="006C5FD4">
      <w:pPr>
        <w:pStyle w:val="Heading1"/>
        <w:jc w:val="left"/>
      </w:pPr>
      <w:r>
        <w:t>8. XxEmpN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name</w:t>
            </w:r>
          </w:p>
        </w:tc>
        <w:tc>
          <w:tcPr>
            <w:tcW w:w="4320" w:type="dxa"/>
          </w:tcPr>
          <w:p w:rsidR="00593C15" w:rsidRDefault="006C5FD4">
            <w:r>
              <w:t>XxEmpN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lastRenderedPageBreak/>
              <w:t>displayLabel</w:t>
            </w:r>
          </w:p>
        </w:tc>
        <w:tc>
          <w:tcPr>
            <w:tcW w:w="4320" w:type="dxa"/>
          </w:tcPr>
          <w:p w:rsidR="00593C15" w:rsidRDefault="006C5FD4">
            <w:r>
              <w:t>Xx Emp N</w:t>
            </w:r>
          </w:p>
        </w:tc>
      </w:tr>
    </w:tbl>
    <w:p w:rsidR="00593C15" w:rsidRDefault="006C5FD4">
      <w:pPr>
        <w:pStyle w:val="Heading2"/>
        <w:jc w:val="left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3C15">
        <w:trPr>
          <w:trHeight w:val="345"/>
        </w:trPr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REQUIRED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UNIQUE</w:t>
            </w:r>
          </w:p>
        </w:tc>
        <w:tc>
          <w:tcPr>
            <w:tcW w:w="1728" w:type="dxa"/>
            <w:vMerge w:val="restart"/>
          </w:tcPr>
          <w:p w:rsidR="00593C15" w:rsidRDefault="006C5FD4">
            <w:r>
              <w:rPr>
                <w:b/>
              </w:rPr>
              <w:t>DISPLAY LABEL</w:t>
            </w:r>
          </w:p>
        </w:tc>
      </w:tr>
      <w:tr w:rsidR="00593C15">
        <w:trPr>
          <w:trHeight w:val="345"/>
        </w:trPr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  <w:tc>
          <w:tcPr>
            <w:tcW w:w="1728" w:type="dxa"/>
            <w:vMerge/>
          </w:tcPr>
          <w:p w:rsidR="00593C15" w:rsidRDefault="00593C15"/>
        </w:tc>
      </w:tr>
      <w:tr w:rsidR="00593C15">
        <w:tc>
          <w:tcPr>
            <w:tcW w:w="1728" w:type="dxa"/>
          </w:tcPr>
          <w:p w:rsidR="00593C15" w:rsidRDefault="006C5FD4">
            <w:r>
              <w:t>string</w:t>
            </w:r>
          </w:p>
        </w:tc>
        <w:tc>
          <w:tcPr>
            <w:tcW w:w="1728" w:type="dxa"/>
          </w:tcPr>
          <w:p w:rsidR="00593C15" w:rsidRDefault="006C5FD4">
            <w:r>
              <w:t>emp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True</w:t>
            </w:r>
          </w:p>
        </w:tc>
        <w:tc>
          <w:tcPr>
            <w:tcW w:w="1728" w:type="dxa"/>
          </w:tcPr>
          <w:p w:rsidR="00593C15" w:rsidRDefault="006C5FD4">
            <w:r>
              <w:t>Emp</w:t>
            </w:r>
          </w:p>
        </w:tc>
      </w:tr>
    </w:tbl>
    <w:p w:rsidR="00593C15" w:rsidRDefault="00593C15"/>
    <w:p w:rsidR="00593C15" w:rsidRDefault="006C5FD4">
      <w:pPr>
        <w:pStyle w:val="Title"/>
        <w:jc w:val="left"/>
      </w:pPr>
      <w:r>
        <w:t>Services/Connections</w:t>
      </w:r>
    </w:p>
    <w:p w:rsidR="00593C15" w:rsidRDefault="006C5FD4">
      <w:pPr>
        <w:pStyle w:val="Heading1"/>
        <w:jc w:val="left"/>
      </w:pPr>
      <w:r>
        <w:t>1. APInvPOST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2. ARInvPOST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lastRenderedPageBreak/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3. BU_LOV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4. CreateLeaseHeader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lastRenderedPageBreak/>
        <w:t>5. CreateLeaseLines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6. createPropertyHeader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Ords Admin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7. CustomerLOV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lastRenderedPageBreak/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8. GetLeaseHeader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9. GETLeaseLines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10. oICpostApAr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Ic Api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vb-catalog://backends/OICBTZ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11. PaymentTermsLOV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12. SupplierSitesLOV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lastRenderedPageBreak/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13. SuppliersLOV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FscmRestApi 11.13.18.05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14. TaxClassificationsLOV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BTZ FUSION</w:t>
            </w:r>
          </w:p>
        </w:tc>
      </w:tr>
    </w:tbl>
    <w:p w:rsidR="00593C15" w:rsidRDefault="006C5FD4">
      <w:pPr>
        <w:pStyle w:val="Heading2"/>
        <w:jc w:val="left"/>
      </w:pPr>
      <w:r>
        <w:lastRenderedPageBreak/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BTZ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vb-catalog://backends/BTZ_FUSION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15. UpdateLeaseHeader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6C5FD4">
      <w:pPr>
        <w:pStyle w:val="Heading1"/>
        <w:jc w:val="left"/>
      </w:pPr>
      <w:r>
        <w:t>16. UpdateLeaseLines</w:t>
      </w:r>
    </w:p>
    <w:p w:rsidR="00593C15" w:rsidRDefault="00593C15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c>
          <w:tcPr>
            <w:tcW w:w="4320" w:type="dxa"/>
          </w:tcPr>
          <w:p w:rsidR="00593C15" w:rsidRDefault="006C5FD4">
            <w:r>
              <w:t>PROPERTY</w:t>
            </w:r>
          </w:p>
        </w:tc>
        <w:tc>
          <w:tcPr>
            <w:tcW w:w="4320" w:type="dxa"/>
          </w:tcPr>
          <w:p w:rsidR="00593C15" w:rsidRDefault="006C5FD4">
            <w:r>
              <w:t>VALUE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title</w:t>
            </w:r>
          </w:p>
        </w:tc>
        <w:tc>
          <w:tcPr>
            <w:tcW w:w="4320" w:type="dxa"/>
          </w:tcPr>
          <w:p w:rsidR="00593C15" w:rsidRDefault="006C5FD4">
            <w:r>
              <w:t>CreatePropertyHeader</w:t>
            </w:r>
          </w:p>
        </w:tc>
      </w:tr>
    </w:tbl>
    <w:p w:rsidR="00593C15" w:rsidRDefault="006C5FD4">
      <w:pPr>
        <w:pStyle w:val="Heading2"/>
        <w:jc w:val="left"/>
      </w:pPr>
      <w:r>
        <w:t>Servers/Profile</w:t>
      </w:r>
    </w:p>
    <w:p w:rsidR="00593C15" w:rsidRDefault="006C5FD4">
      <w:pPr>
        <w:pStyle w:val="Heading3"/>
        <w:jc w:val="left"/>
      </w:pPr>
      <w:r>
        <w:t>1. default</w:t>
      </w:r>
    </w:p>
    <w:p w:rsidR="00593C15" w:rsidRDefault="006C5FD4">
      <w:pPr>
        <w:jc w:val="left"/>
      </w:pPr>
      <w:r>
        <w:t>CreatePropertyHeader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727"/>
        <w:gridCol w:w="2625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URL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AUTHENTICATION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ANONYMOUS ACCESS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vb-catalog://backends/createPropertyHeader</w:t>
            </w:r>
          </w:p>
        </w:tc>
        <w:tc>
          <w:tcPr>
            <w:tcW w:w="2880" w:type="dxa"/>
          </w:tcPr>
          <w:p w:rsidR="00593C15" w:rsidRDefault="00593C15"/>
        </w:tc>
        <w:tc>
          <w:tcPr>
            <w:tcW w:w="2880" w:type="dxa"/>
          </w:tcPr>
          <w:p w:rsidR="00593C15" w:rsidRDefault="00593C15"/>
        </w:tc>
      </w:tr>
    </w:tbl>
    <w:p w:rsidR="00593C15" w:rsidRDefault="00593C15"/>
    <w:p w:rsidR="00593C15" w:rsidRDefault="006C5FD4">
      <w:pPr>
        <w:pStyle w:val="Title"/>
        <w:jc w:val="left"/>
      </w:pPr>
      <w:r>
        <w:t>Profiles</w:t>
      </w:r>
    </w:p>
    <w:p w:rsidR="00593C15" w:rsidRDefault="006C5FD4">
      <w:pPr>
        <w:jc w:val="left"/>
      </w:pPr>
      <w:r>
        <w:t>Below profiles has been created in applictaion.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ID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DISPLAY NAME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DESCRIPTION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base_configuration</w:t>
            </w:r>
          </w:p>
        </w:tc>
        <w:tc>
          <w:tcPr>
            <w:tcW w:w="2880" w:type="dxa"/>
          </w:tcPr>
          <w:p w:rsidR="00593C15" w:rsidRDefault="006C5FD4">
            <w:r>
              <w:t>Base configuration</w:t>
            </w:r>
          </w:p>
        </w:tc>
        <w:tc>
          <w:tcPr>
            <w:tcW w:w="2880" w:type="dxa"/>
          </w:tcPr>
          <w:p w:rsidR="00593C15" w:rsidRDefault="006C5FD4">
            <w:r>
              <w:t>Default development profile in VBCS</w:t>
            </w:r>
          </w:p>
        </w:tc>
      </w:tr>
    </w:tbl>
    <w:p w:rsidR="00593C15" w:rsidRDefault="00593C15"/>
    <w:p w:rsidR="00593C15" w:rsidRDefault="006C5FD4">
      <w:pPr>
        <w:pStyle w:val="Title"/>
        <w:jc w:val="left"/>
      </w:pPr>
      <w:r>
        <w:t>User Roles</w:t>
      </w:r>
    </w:p>
    <w:p w:rsidR="00593C15" w:rsidRDefault="006C5FD4">
      <w:pPr>
        <w:jc w:val="left"/>
      </w:pPr>
      <w:r>
        <w:t>Below roles has been created in applictaion.</w:t>
      </w:r>
    </w:p>
    <w:p w:rsidR="00593C15" w:rsidRDefault="00593C15"/>
    <w:p w:rsidR="00593C15" w:rsidRDefault="006C5FD4">
      <w:pPr>
        <w:pStyle w:val="Title"/>
        <w:jc w:val="left"/>
      </w:pPr>
      <w:r>
        <w:t>Web Apps</w:t>
      </w:r>
    </w:p>
    <w:p w:rsidR="00593C15" w:rsidRDefault="006C5FD4">
      <w:pPr>
        <w:pStyle w:val="Heading1"/>
        <w:jc w:val="left"/>
      </w:pPr>
      <w:r>
        <w:t>1. property_management</w:t>
      </w:r>
    </w:p>
    <w:p w:rsidR="00593C15" w:rsidRDefault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DESCRIPTION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navigationItem</w:t>
            </w:r>
          </w:p>
        </w:tc>
        <w:tc>
          <w:tcPr>
            <w:tcW w:w="4320" w:type="dxa"/>
          </w:tcPr>
          <w:p w:rsidR="00593C15" w:rsidRDefault="006C5FD4">
            <w:r>
              <w:t>{'id': 'string', 'name': 'string', 'iconClass': 'string'}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globalHeaderItem</w:t>
            </w:r>
          </w:p>
        </w:tc>
        <w:tc>
          <w:tcPr>
            <w:tcW w:w="4320" w:type="dxa"/>
          </w:tcPr>
          <w:p w:rsidR="00593C15" w:rsidRDefault="006C5FD4">
            <w:r>
              <w:t>{'id': 'string', 'name': 'string', 'iconClass': 'string'}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avatarMenuItem</w:t>
            </w:r>
          </w:p>
        </w:tc>
        <w:tc>
          <w:tcPr>
            <w:tcW w:w="4320" w:type="dxa"/>
          </w:tcPr>
          <w:p w:rsidR="00593C15" w:rsidRDefault="006C5FD4">
            <w:r>
              <w:t>{'id': 'string', 'name': 'string', 'iconClass': 'string'}</w:t>
            </w:r>
          </w:p>
        </w:tc>
      </w:tr>
    </w:tbl>
    <w:p w:rsidR="00593C15" w:rsidRDefault="006C5FD4">
      <w:pPr>
        <w:pStyle w:val="Heading1"/>
        <w:jc w:val="left"/>
      </w:pPr>
      <w:r>
        <w:lastRenderedPageBreak/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3C15">
        <w:trPr>
          <w:trHeight w:val="345"/>
        </w:trPr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NAME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TYPE</w:t>
            </w:r>
          </w:p>
        </w:tc>
        <w:tc>
          <w:tcPr>
            <w:tcW w:w="2880" w:type="dxa"/>
            <w:vMerge w:val="restart"/>
          </w:tcPr>
          <w:p w:rsidR="00593C15" w:rsidRDefault="006C5FD4">
            <w:r>
              <w:rPr>
                <w:b/>
              </w:rPr>
              <w:t>DEFAULT VALUE</w:t>
            </w:r>
          </w:p>
        </w:tc>
      </w:tr>
      <w:tr w:rsidR="00593C15">
        <w:trPr>
          <w:trHeight w:val="345"/>
        </w:trPr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  <w:tc>
          <w:tcPr>
            <w:tcW w:w="2880" w:type="dxa"/>
            <w:vMerge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currentTheme</w:t>
            </w:r>
          </w:p>
        </w:tc>
        <w:tc>
          <w:tcPr>
            <w:tcW w:w="2880" w:type="dxa"/>
          </w:tcPr>
          <w:p w:rsidR="00593C15" w:rsidRDefault="006C5FD4">
            <w:r>
              <w:t>string</w:t>
            </w:r>
          </w:p>
        </w:tc>
        <w:tc>
          <w:tcPr>
            <w:tcW w:w="2880" w:type="dxa"/>
          </w:tcPr>
          <w:p w:rsidR="00593C15" w:rsidRDefault="00593C15"/>
        </w:tc>
      </w:tr>
      <w:tr w:rsidR="00593C15">
        <w:tc>
          <w:tcPr>
            <w:tcW w:w="2880" w:type="dxa"/>
          </w:tcPr>
          <w:p w:rsidR="00593C15" w:rsidRDefault="006C5FD4">
            <w:r>
              <w:t>globalHeadersADP</w:t>
            </w:r>
          </w:p>
        </w:tc>
        <w:tc>
          <w:tcPr>
            <w:tcW w:w="2880" w:type="dxa"/>
          </w:tcPr>
          <w:p w:rsidR="00593C15" w:rsidRDefault="006C5FD4">
            <w:r>
              <w:t>vb/ArrayDataProvider2</w:t>
            </w:r>
          </w:p>
        </w:tc>
        <w:tc>
          <w:tcPr>
            <w:tcW w:w="2880" w:type="dxa"/>
          </w:tcPr>
          <w:p w:rsidR="00593C15" w:rsidRDefault="006C5FD4">
            <w:r>
              <w:t>{'keyAttributes': 'id', 'data': '{{ $variables.globalHeadersData }}', 'itemType': 'navigationItem'}</w:t>
            </w:r>
          </w:p>
        </w:tc>
      </w:tr>
      <w:tr w:rsidR="00593C15">
        <w:tc>
          <w:tcPr>
            <w:tcW w:w="2880" w:type="dxa"/>
          </w:tcPr>
          <w:p w:rsidR="00593C15" w:rsidRDefault="006C5FD4">
            <w:r>
              <w:t>navigationADP</w:t>
            </w:r>
          </w:p>
        </w:tc>
        <w:tc>
          <w:tcPr>
            <w:tcW w:w="2880" w:type="dxa"/>
          </w:tcPr>
          <w:p w:rsidR="00593C15" w:rsidRDefault="006C5FD4">
            <w:r>
              <w:t>vb/ArrayDataProvider2</w:t>
            </w:r>
          </w:p>
        </w:tc>
        <w:tc>
          <w:tcPr>
            <w:tcW w:w="2880" w:type="dxa"/>
          </w:tcPr>
          <w:p w:rsidR="00593C15" w:rsidRDefault="006C5FD4">
            <w:r>
              <w:t>{'keyAttributes': 'id', 'data': '{{ $variables.navigationData }}', 'itemType': 'navigationItem'}</w:t>
            </w:r>
          </w:p>
        </w:tc>
      </w:tr>
      <w:tr w:rsidR="00593C15">
        <w:tc>
          <w:tcPr>
            <w:tcW w:w="2880" w:type="dxa"/>
          </w:tcPr>
          <w:p w:rsidR="00593C15" w:rsidRDefault="006C5FD4">
            <w:r>
              <w:t>avatarItems</w:t>
            </w:r>
          </w:p>
        </w:tc>
        <w:tc>
          <w:tcPr>
            <w:tcW w:w="2880" w:type="dxa"/>
          </w:tcPr>
          <w:p w:rsidR="00593C15" w:rsidRDefault="006C5FD4">
            <w:r>
              <w:t>avatarMenuItem[]</w:t>
            </w:r>
          </w:p>
        </w:tc>
        <w:tc>
          <w:tcPr>
            <w:tcW w:w="2880" w:type="dxa"/>
          </w:tcPr>
          <w:p w:rsidR="00593C15" w:rsidRDefault="006C5FD4">
            <w:r>
              <w:t>[{'name': 'Sign Out', 'id': 'signout', 'iconClass': 'oj-ux-ico-logout'}]</w:t>
            </w:r>
          </w:p>
        </w:tc>
      </w:tr>
      <w:tr w:rsidR="00593C15">
        <w:tc>
          <w:tcPr>
            <w:tcW w:w="2880" w:type="dxa"/>
          </w:tcPr>
          <w:p w:rsidR="00593C15" w:rsidRDefault="006C5FD4">
            <w:r>
              <w:t>globalHeadersData</w:t>
            </w:r>
          </w:p>
        </w:tc>
        <w:tc>
          <w:tcPr>
            <w:tcW w:w="2880" w:type="dxa"/>
          </w:tcPr>
          <w:p w:rsidR="00593C15" w:rsidRDefault="006C5FD4">
            <w:r>
              <w:t>globalHeaderItem[]</w:t>
            </w:r>
          </w:p>
        </w:tc>
        <w:tc>
          <w:tcPr>
            <w:tcW w:w="2880" w:type="dxa"/>
          </w:tcPr>
          <w:p w:rsidR="00593C15" w:rsidRDefault="006C5FD4">
            <w:r>
              <w:t>[{'name': 'Example 1', 'id': 'settings', 'iconClass': 'oj-ux-ico-settings'}, {'name': 'Example 2', 'id': 'like', 'iconClass': 'oj-ux-ico-thumbs-up'}, {'name': 'Example 3', 'id': 'bookmark', 'iconClass': 'oj-ux-ico-bookmark-add'}]</w:t>
            </w:r>
          </w:p>
        </w:tc>
      </w:tr>
      <w:tr w:rsidR="00593C15">
        <w:tc>
          <w:tcPr>
            <w:tcW w:w="2880" w:type="dxa"/>
          </w:tcPr>
          <w:p w:rsidR="00593C15" w:rsidRDefault="006C5FD4">
            <w:r>
              <w:t>navigationData</w:t>
            </w:r>
          </w:p>
        </w:tc>
        <w:tc>
          <w:tcPr>
            <w:tcW w:w="2880" w:type="dxa"/>
          </w:tcPr>
          <w:p w:rsidR="00593C15" w:rsidRDefault="006C5FD4">
            <w:r>
              <w:t>navigationItem[]</w:t>
            </w:r>
          </w:p>
        </w:tc>
        <w:tc>
          <w:tcPr>
            <w:tcW w:w="2880" w:type="dxa"/>
          </w:tcPr>
          <w:p w:rsidR="00593C15" w:rsidRDefault="006C5FD4">
            <w:r>
              <w:t>[]</w:t>
            </w:r>
          </w:p>
        </w:tc>
      </w:tr>
    </w:tbl>
    <w:p w:rsidR="00593C15" w:rsidRDefault="006C5FD4">
      <w:pPr>
        <w:pStyle w:val="Heading1"/>
        <w:jc w:val="left"/>
      </w:pPr>
      <w: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requiresAuthentication</w:t>
            </w:r>
          </w:p>
        </w:tc>
        <w:tc>
          <w:tcPr>
            <w:tcW w:w="4320" w:type="dxa"/>
          </w:tcPr>
          <w:p w:rsidR="00593C15" w:rsidRDefault="006C5FD4">
            <w:r>
              <w:t>False</w:t>
            </w:r>
          </w:p>
        </w:tc>
      </w:tr>
    </w:tbl>
    <w:p w:rsidR="00593C15" w:rsidRDefault="006C5FD4">
      <w:pPr>
        <w:pStyle w:val="Heading1"/>
        <w:jc w:val="left"/>
      </w:pPr>
      <w:r>
        <w:t>EventListeners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C15">
        <w:trPr>
          <w:trHeight w:val="345"/>
        </w:trPr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PROPERTY</w:t>
            </w:r>
          </w:p>
        </w:tc>
        <w:tc>
          <w:tcPr>
            <w:tcW w:w="4320" w:type="dxa"/>
            <w:vMerge w:val="restart"/>
          </w:tcPr>
          <w:p w:rsidR="00593C15" w:rsidRDefault="006C5FD4">
            <w:r>
              <w:rPr>
                <w:b/>
              </w:rPr>
              <w:t>VALUE</w:t>
            </w:r>
          </w:p>
        </w:tc>
      </w:tr>
      <w:tr w:rsidR="00593C15">
        <w:trPr>
          <w:trHeight w:val="345"/>
        </w:trPr>
        <w:tc>
          <w:tcPr>
            <w:tcW w:w="4320" w:type="dxa"/>
            <w:vMerge/>
          </w:tcPr>
          <w:p w:rsidR="00593C15" w:rsidRDefault="00593C15"/>
        </w:tc>
        <w:tc>
          <w:tcPr>
            <w:tcW w:w="4320" w:type="dxa"/>
            <w:vMerge/>
          </w:tcPr>
          <w:p w:rsidR="00593C15" w:rsidRDefault="00593C15"/>
        </w:tc>
      </w:tr>
      <w:tr w:rsidR="00593C15">
        <w:tc>
          <w:tcPr>
            <w:tcW w:w="4320" w:type="dxa"/>
          </w:tcPr>
          <w:p w:rsidR="00593C15" w:rsidRDefault="006C5FD4">
            <w:r>
              <w:t>vbResourceChanged</w:t>
            </w:r>
          </w:p>
        </w:tc>
        <w:tc>
          <w:tcPr>
            <w:tcW w:w="4320" w:type="dxa"/>
          </w:tcPr>
          <w:p w:rsidR="00593C15" w:rsidRDefault="006C5FD4">
            <w:r>
              <w:t>{'chains': [{'parameters': {'event': '{{ $event }}'}, 'chain': 'resourceChangedHandler'}]}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t>vbEnter</w:t>
            </w:r>
          </w:p>
        </w:tc>
        <w:tc>
          <w:tcPr>
            <w:tcW w:w="4320" w:type="dxa"/>
          </w:tcPr>
          <w:p w:rsidR="00593C15" w:rsidRDefault="006C5FD4">
            <w:r>
              <w:t>{'chains': [{'parameters': {}, 'chain': 'initCurrentTheme'}]}</w:t>
            </w:r>
          </w:p>
        </w:tc>
      </w:tr>
      <w:tr w:rsidR="00593C15">
        <w:tc>
          <w:tcPr>
            <w:tcW w:w="4320" w:type="dxa"/>
          </w:tcPr>
          <w:p w:rsidR="00593C15" w:rsidRDefault="006C5FD4">
            <w:r>
              <w:lastRenderedPageBreak/>
              <w:t>changeTheme</w:t>
            </w:r>
          </w:p>
        </w:tc>
        <w:tc>
          <w:tcPr>
            <w:tcW w:w="4320" w:type="dxa"/>
          </w:tcPr>
          <w:p w:rsidR="00593C15" w:rsidRDefault="006C5FD4">
            <w:r>
              <w:t>{'chains': [{'parameters': {'event': '{{ $event }}', 'themeName': '{{ $event.themeName }}'}, 'chain': 'themeChangeHandler'}]}</w:t>
            </w:r>
          </w:p>
        </w:tc>
      </w:tr>
    </w:tbl>
    <w:p w:rsidR="006C5FD4" w:rsidRDefault="006C5FD4"/>
    <w:p w:rsidR="006C5FD4" w:rsidRDefault="006C5FD4" w:rsidP="006C5FD4">
      <w:pPr>
        <w:pStyle w:val="Title"/>
        <w:jc w:val="left"/>
      </w:pPr>
      <w:r>
        <w:t>Pages</w:t>
      </w:r>
    </w:p>
    <w:p w:rsidR="006C5FD4" w:rsidRDefault="006C5FD4" w:rsidP="006C5FD4">
      <w:pPr>
        <w:pStyle w:val="Heading1"/>
        <w:jc w:val="left"/>
      </w:pPr>
      <w:r>
        <w:t xml:space="preserve">1. </w:t>
      </w:r>
      <w:r w:rsidRPr="006C5FD4">
        <w:t>create-lease-page</w:t>
      </w:r>
    </w:p>
    <w:p w:rsidR="006C5FD4" w:rsidRDefault="006C5FD4" w:rsidP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5FD4" w:rsidTr="006C5FD4">
        <w:trPr>
          <w:trHeight w:val="345"/>
        </w:trPr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NAME</w:t>
            </w:r>
          </w:p>
        </w:tc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DESCRIPTION</w:t>
            </w:r>
          </w:p>
        </w:tc>
      </w:tr>
      <w:tr w:rsidR="006C5FD4" w:rsidTr="006C5FD4">
        <w:trPr>
          <w:trHeight w:val="345"/>
        </w:trPr>
        <w:tc>
          <w:tcPr>
            <w:tcW w:w="4320" w:type="dxa"/>
            <w:vMerge/>
          </w:tcPr>
          <w:p w:rsidR="006C5FD4" w:rsidRDefault="006C5FD4" w:rsidP="006C5FD4"/>
        </w:tc>
        <w:tc>
          <w:tcPr>
            <w:tcW w:w="4320" w:type="dxa"/>
            <w:vMerge/>
          </w:tcPr>
          <w:p w:rsidR="006C5FD4" w:rsidRDefault="006C5FD4" w:rsidP="006C5FD4"/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HTML</w:t>
            </w:r>
          </w:p>
        </w:tc>
        <w:tc>
          <w:tcPr>
            <w:tcW w:w="4320" w:type="dxa"/>
          </w:tcPr>
          <w:p w:rsidR="006C5FD4" w:rsidRDefault="006C5FD4" w:rsidP="006C5FD4">
            <w:r w:rsidRPr="006C5FD4">
              <w:object w:dxaOrig="2295" w:dyaOrig="8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5pt;height:40.3pt" o:ole="">
                  <v:imagedata r:id="rId7" o:title=""/>
                </v:shape>
                <o:OLEObject Type="Embed" ProgID="Package" ShapeID="_x0000_i1025" DrawAspect="Content" ObjectID="_1815302798" r:id="rId8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proofErr w:type="spellStart"/>
            <w:r>
              <w:t>Javascript</w:t>
            </w:r>
            <w:proofErr w:type="spellEnd"/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26" type="#_x0000_t75" style="width:76.85pt;height:49.45pt" o:ole="">
                  <v:imagedata r:id="rId9" o:title=""/>
                </v:shape>
                <o:OLEObject Type="Embed" ProgID="Package" ShapeID="_x0000_i1026" DrawAspect="Icon" ObjectID="_1815302799" r:id="rId10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JSON (variables)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27" type="#_x0000_t75" style="width:76.85pt;height:49.45pt" o:ole="">
                  <v:imagedata r:id="rId11" o:title=""/>
                </v:shape>
                <o:OLEObject Type="Embed" ProgID="Package" ShapeID="_x0000_i1027" DrawAspect="Icon" ObjectID="_1815302800" r:id="rId12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Action Chains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6" type="#_x0000_t75" style="width:76.85pt;height:49.45pt" o:ole="">
                  <v:imagedata r:id="rId13" o:title=""/>
                </v:shape>
                <o:OLEObject Type="Embed" ProgID="Package" ShapeID="_x0000_i1036" DrawAspect="Icon" ObjectID="_1815302801" r:id="rId14"/>
              </w:object>
            </w:r>
          </w:p>
        </w:tc>
      </w:tr>
    </w:tbl>
    <w:p w:rsidR="006C5FD4" w:rsidRDefault="006C5FD4" w:rsidP="006C5FD4">
      <w:pPr>
        <w:pStyle w:val="Heading1"/>
        <w:jc w:val="left"/>
      </w:pPr>
      <w:r>
        <w:t xml:space="preserve">2. </w:t>
      </w:r>
      <w:r w:rsidRPr="006C5FD4">
        <w:t>create-</w:t>
      </w:r>
      <w:r>
        <w:t>property</w:t>
      </w:r>
      <w:r w:rsidRPr="006C5FD4">
        <w:t>-page</w:t>
      </w:r>
    </w:p>
    <w:p w:rsidR="006C5FD4" w:rsidRDefault="006C5FD4" w:rsidP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5FD4" w:rsidTr="006C5FD4">
        <w:trPr>
          <w:trHeight w:val="345"/>
        </w:trPr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NAME</w:t>
            </w:r>
          </w:p>
        </w:tc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DESCRIPTION</w:t>
            </w:r>
          </w:p>
        </w:tc>
      </w:tr>
      <w:tr w:rsidR="006C5FD4" w:rsidTr="006C5FD4">
        <w:trPr>
          <w:trHeight w:val="345"/>
        </w:trPr>
        <w:tc>
          <w:tcPr>
            <w:tcW w:w="4320" w:type="dxa"/>
            <w:vMerge/>
          </w:tcPr>
          <w:p w:rsidR="006C5FD4" w:rsidRDefault="006C5FD4" w:rsidP="006C5FD4"/>
        </w:tc>
        <w:tc>
          <w:tcPr>
            <w:tcW w:w="4320" w:type="dxa"/>
            <w:vMerge/>
          </w:tcPr>
          <w:p w:rsidR="006C5FD4" w:rsidRDefault="006C5FD4" w:rsidP="006C5FD4"/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lastRenderedPageBreak/>
              <w:t>HTML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28" type="#_x0000_t75" style="width:76.85pt;height:49.45pt" o:ole="">
                  <v:imagedata r:id="rId15" o:title=""/>
                </v:shape>
                <o:OLEObject Type="Embed" ProgID="Package" ShapeID="_x0000_i1028" DrawAspect="Icon" ObjectID="_1815302802" r:id="rId16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proofErr w:type="spellStart"/>
            <w:r>
              <w:t>Javascript</w:t>
            </w:r>
            <w:proofErr w:type="spellEnd"/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29" type="#_x0000_t75" style="width:76.85pt;height:49.45pt" o:ole="">
                  <v:imagedata r:id="rId17" o:title=""/>
                </v:shape>
                <o:OLEObject Type="Embed" ProgID="Package" ShapeID="_x0000_i1029" DrawAspect="Icon" ObjectID="_1815302803" r:id="rId18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JSON (variables)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0" type="#_x0000_t75" style="width:76.85pt;height:49.45pt" o:ole="">
                  <v:imagedata r:id="rId19" o:title=""/>
                </v:shape>
                <o:OLEObject Type="Embed" ProgID="Package" ShapeID="_x0000_i1030" DrawAspect="Icon" ObjectID="_1815302804" r:id="rId20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Action Chains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7" type="#_x0000_t75" style="width:76.85pt;height:49.45pt" o:ole="">
                  <v:imagedata r:id="rId21" o:title=""/>
                </v:shape>
                <o:OLEObject Type="Embed" ProgID="Package" ShapeID="_x0000_i1037" DrawAspect="Icon" ObjectID="_1815302805" r:id="rId22"/>
              </w:object>
            </w:r>
          </w:p>
        </w:tc>
      </w:tr>
    </w:tbl>
    <w:p w:rsidR="006C5FD4" w:rsidRDefault="006C5FD4" w:rsidP="006C5FD4">
      <w:pPr>
        <w:pStyle w:val="Heading1"/>
        <w:jc w:val="left"/>
      </w:pPr>
      <w:r>
        <w:t xml:space="preserve">3. </w:t>
      </w:r>
      <w:r w:rsidRPr="006C5FD4">
        <w:t>dashboard-page</w:t>
      </w:r>
    </w:p>
    <w:p w:rsidR="006C5FD4" w:rsidRDefault="006C5FD4" w:rsidP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5FD4" w:rsidTr="006C5FD4">
        <w:trPr>
          <w:trHeight w:val="345"/>
        </w:trPr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NAME</w:t>
            </w:r>
          </w:p>
        </w:tc>
        <w:tc>
          <w:tcPr>
            <w:tcW w:w="4320" w:type="dxa"/>
            <w:vMerge w:val="restart"/>
          </w:tcPr>
          <w:p w:rsidR="006C5FD4" w:rsidRDefault="006C5FD4" w:rsidP="006C5FD4">
            <w:r>
              <w:rPr>
                <w:b/>
              </w:rPr>
              <w:t>DESCRIPTION</w:t>
            </w:r>
          </w:p>
        </w:tc>
      </w:tr>
      <w:tr w:rsidR="006C5FD4" w:rsidTr="006C5FD4">
        <w:trPr>
          <w:trHeight w:val="345"/>
        </w:trPr>
        <w:tc>
          <w:tcPr>
            <w:tcW w:w="4320" w:type="dxa"/>
            <w:vMerge/>
          </w:tcPr>
          <w:p w:rsidR="006C5FD4" w:rsidRDefault="006C5FD4" w:rsidP="006C5FD4"/>
        </w:tc>
        <w:tc>
          <w:tcPr>
            <w:tcW w:w="4320" w:type="dxa"/>
            <w:vMerge/>
          </w:tcPr>
          <w:p w:rsidR="006C5FD4" w:rsidRDefault="006C5FD4" w:rsidP="006C5FD4"/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HTML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1" type="#_x0000_t75" style="width:76.85pt;height:49.45pt" o:ole="">
                  <v:imagedata r:id="rId23" o:title=""/>
                </v:shape>
                <o:OLEObject Type="Embed" ProgID="Package" ShapeID="_x0000_i1031" DrawAspect="Icon" ObjectID="_1815302806" r:id="rId24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proofErr w:type="spellStart"/>
            <w:r>
              <w:t>Javascript</w:t>
            </w:r>
            <w:proofErr w:type="spellEnd"/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2" type="#_x0000_t75" style="width:76.85pt;height:49.45pt" o:ole="">
                  <v:imagedata r:id="rId25" o:title=""/>
                </v:shape>
                <o:OLEObject Type="Embed" ProgID="Package" ShapeID="_x0000_i1032" DrawAspect="Icon" ObjectID="_1815302807" r:id="rId26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JSON (variables)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3" type="#_x0000_t75" style="width:76.85pt;height:49.45pt" o:ole="">
                  <v:imagedata r:id="rId27" o:title=""/>
                </v:shape>
                <o:OLEObject Type="Embed" ProgID="Package" ShapeID="_x0000_i1033" DrawAspect="Icon" ObjectID="_1815302808" r:id="rId28"/>
              </w:object>
            </w:r>
          </w:p>
        </w:tc>
      </w:tr>
      <w:tr w:rsidR="006C5FD4" w:rsidTr="006C5FD4">
        <w:tc>
          <w:tcPr>
            <w:tcW w:w="4320" w:type="dxa"/>
          </w:tcPr>
          <w:p w:rsidR="006C5FD4" w:rsidRDefault="006C5FD4" w:rsidP="006C5FD4">
            <w:r>
              <w:t>Action Chain</w:t>
            </w:r>
          </w:p>
        </w:tc>
        <w:tc>
          <w:tcPr>
            <w:tcW w:w="4320" w:type="dxa"/>
          </w:tcPr>
          <w:p w:rsidR="006C5FD4" w:rsidRDefault="006C5FD4" w:rsidP="006C5FD4">
            <w:r>
              <w:object w:dxaOrig="1537" w:dyaOrig="994">
                <v:shape id="_x0000_i1038" type="#_x0000_t75" style="width:76.85pt;height:49.45pt" o:ole="">
                  <v:imagedata r:id="rId29" o:title=""/>
                </v:shape>
                <o:OLEObject Type="Embed" ProgID="Package" ShapeID="_x0000_i1038" DrawAspect="Icon" ObjectID="_1815302809" r:id="rId30"/>
              </w:object>
            </w:r>
          </w:p>
        </w:tc>
      </w:tr>
    </w:tbl>
    <w:p w:rsidR="006C5FD4" w:rsidRDefault="006C5FD4" w:rsidP="006C5FD4">
      <w:pPr>
        <w:pStyle w:val="Heading1"/>
        <w:jc w:val="left"/>
      </w:pPr>
      <w:r>
        <w:lastRenderedPageBreak/>
        <w:t xml:space="preserve">4. </w:t>
      </w:r>
      <w:r w:rsidRPr="006C5FD4">
        <w:t>manage-lease-page</w:t>
      </w:r>
    </w:p>
    <w:p w:rsidR="006C5FD4" w:rsidRDefault="006C5FD4" w:rsidP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88"/>
        <w:gridCol w:w="4302"/>
        <w:gridCol w:w="266"/>
      </w:tblGrid>
      <w:tr w:rsidR="006C5FD4" w:rsidTr="006C5FD4">
        <w:trPr>
          <w:trHeight w:val="345"/>
        </w:trPr>
        <w:tc>
          <w:tcPr>
            <w:tcW w:w="42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b/>
                <w:bCs/>
              </w:rPr>
              <w:t>NAME</w:t>
            </w:r>
          </w:p>
        </w:tc>
        <w:tc>
          <w:tcPr>
            <w:tcW w:w="430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b/>
                <w:bCs/>
              </w:rPr>
              <w:t>DESCRIPTION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right"/>
              <w:rPr>
                <w:rFonts w:asciiTheme="minorHAnsi" w:hAnsiTheme="minorHAnsi" w:cs="Times New Roman"/>
              </w:rPr>
            </w:pPr>
          </w:p>
        </w:tc>
      </w:tr>
      <w:tr w:rsidR="006C5FD4" w:rsidTr="006C5FD4">
        <w:trPr>
          <w:trHeight w:val="3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left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left"/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right"/>
              <w:rPr>
                <w:rFonts w:asciiTheme="minorHAnsi" w:hAnsiTheme="minorHAnsi" w:cs="Times New Roman"/>
              </w:rPr>
            </w:pPr>
          </w:p>
        </w:tc>
      </w:tr>
      <w:tr w:rsidR="006C5FD4" w:rsidTr="006C5FD4">
        <w:tc>
          <w:tcPr>
            <w:tcW w:w="4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t>HTML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noProof/>
                <w:lang w:val="en-IN" w:eastAsia="en-IN"/>
              </w:rPr>
              <w:object w:dxaOrig="1537" w:dyaOrig="994">
                <v:shape id="_x0000_i1034" type="#_x0000_t75" style="width:76.85pt;height:49.45pt" o:ole="">
                  <v:imagedata r:id="rId31" o:title=""/>
                </v:shape>
                <o:OLEObject Type="Embed" ProgID="Package" ShapeID="_x0000_i1034" DrawAspect="Icon" ObjectID="_1815302810" r:id="rId32"/>
              </w:objec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proofErr w:type="spellStart"/>
            <w:r>
              <w:t>Javascript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object w:dxaOrig="1537" w:dyaOrig="994">
                <v:shape id="_x0000_i1035" type="#_x0000_t75" style="width:76.85pt;height:49.45pt" o:ole="">
                  <v:imagedata r:id="rId33" o:title=""/>
                </v:shape>
                <o:OLEObject Type="Embed" ProgID="Package" ShapeID="_x0000_i1035" DrawAspect="Icon" ObjectID="_1815302811" r:id="rId34"/>
              </w:objec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6C5FD4" w:rsidRDefault="006C5FD4">
            <w:r>
              <w:t>JSON (variables)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:rsidR="006C5FD4" w:rsidRDefault="006C5FD4" w:rsidP="006C5FD4">
            <w:r>
              <w:rPr>
                <w:noProof/>
                <w:lang w:val="en-IN" w:eastAsia="en-IN"/>
              </w:rPr>
              <w:object w:dxaOrig="1537" w:dyaOrig="994">
                <v:shape id="_x0000_i1039" type="#_x0000_t75" style="width:76.85pt;height:49.45pt" o:ole="">
                  <v:imagedata r:id="rId35" o:title=""/>
                </v:shape>
                <o:OLEObject Type="Embed" ProgID="Package" ShapeID="_x0000_i1039" DrawAspect="Icon" ObjectID="_1815302812" r:id="rId36"/>
              </w:objec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C5FD4" w:rsidRDefault="006C5FD4">
            <w:r>
              <w:t>Action Chain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6C5FD4" w:rsidRDefault="006C5FD4" w:rsidP="006C5FD4">
            <w:pPr>
              <w:rPr>
                <w:noProof/>
                <w:lang w:val="en-IN" w:eastAsia="en-IN"/>
              </w:rPr>
            </w:pPr>
            <w:r>
              <w:rPr>
                <w:noProof/>
                <w:lang w:val="en-IN" w:eastAsia="en-IN"/>
              </w:rPr>
              <w:object w:dxaOrig="1537" w:dyaOrig="994">
                <v:shape id="_x0000_i1040" type="#_x0000_t75" style="width:76.85pt;height:49.45pt" o:ole="">
                  <v:imagedata r:id="rId37" o:title=""/>
                </v:shape>
                <o:OLEObject Type="Embed" ProgID="Package" ShapeID="_x0000_i1040" DrawAspect="Icon" ObjectID="_1815302813" r:id="rId38"/>
              </w:objec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5FD4" w:rsidRDefault="006C5FD4"/>
        </w:tc>
      </w:tr>
    </w:tbl>
    <w:p w:rsidR="006C5FD4" w:rsidRDefault="006C5FD4" w:rsidP="006C5FD4">
      <w:pPr>
        <w:pStyle w:val="Heading1"/>
        <w:numPr>
          <w:ilvl w:val="0"/>
          <w:numId w:val="10"/>
        </w:numPr>
        <w:jc w:val="left"/>
      </w:pPr>
      <w:proofErr w:type="gramStart"/>
      <w:r w:rsidRPr="006C5FD4">
        <w:t>manage-property-page</w:t>
      </w:r>
      <w:proofErr w:type="gramEnd"/>
    </w:p>
    <w:p w:rsidR="006C5FD4" w:rsidRDefault="006C5FD4" w:rsidP="006C5FD4">
      <w:pPr>
        <w:pStyle w:val="Heading1"/>
        <w:jc w:val="left"/>
      </w:pPr>
      <w:r>
        <w:t>Types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92"/>
        <w:gridCol w:w="4298"/>
        <w:gridCol w:w="266"/>
      </w:tblGrid>
      <w:tr w:rsidR="006C5FD4" w:rsidTr="006C5FD4">
        <w:trPr>
          <w:trHeight w:val="345"/>
        </w:trPr>
        <w:tc>
          <w:tcPr>
            <w:tcW w:w="4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b/>
                <w:bCs/>
              </w:rPr>
              <w:t>NAME</w:t>
            </w:r>
          </w:p>
        </w:tc>
        <w:tc>
          <w:tcPr>
            <w:tcW w:w="432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b/>
                <w:bCs/>
              </w:rPr>
              <w:t>DESCRIPTION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right"/>
              <w:rPr>
                <w:rFonts w:asciiTheme="minorHAnsi" w:hAnsiTheme="minorHAnsi" w:cs="Times New Roman"/>
              </w:rPr>
            </w:pPr>
          </w:p>
        </w:tc>
      </w:tr>
      <w:tr w:rsidR="006C5FD4" w:rsidTr="006C5FD4">
        <w:trPr>
          <w:trHeight w:val="3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left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left"/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line="240" w:lineRule="auto"/>
              <w:jc w:val="right"/>
              <w:rPr>
                <w:rFonts w:asciiTheme="minorHAnsi" w:hAnsiTheme="minorHAnsi" w:cs="Times New Roman"/>
              </w:rPr>
            </w:pPr>
          </w:p>
        </w:tc>
      </w:tr>
      <w:tr w:rsidR="006C5FD4" w:rsidTr="006C5FD4">
        <w:tc>
          <w:tcPr>
            <w:tcW w:w="4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t>HTML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noProof/>
                <w:lang w:val="en-IN" w:eastAsia="en-IN"/>
              </w:rPr>
              <w:object w:dxaOrig="1537" w:dyaOrig="994">
                <v:shape id="_x0000_i1042" type="#_x0000_t75" style="width:76.85pt;height:49.45pt" o:ole="">
                  <v:imagedata r:id="rId39" o:title=""/>
                </v:shape>
                <o:OLEObject Type="Embed" ProgID="Package" ShapeID="_x0000_i1042" DrawAspect="Icon" ObjectID="_1815302814" r:id="rId40"/>
              </w:objec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proofErr w:type="spellStart"/>
            <w:r>
              <w:t>Javascript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6C5FD4" w:rsidRDefault="006C5FD4">
            <w:r>
              <w:rPr>
                <w:noProof/>
                <w:lang w:val="en-IN" w:eastAsia="en-IN"/>
              </w:rPr>
              <w:object w:dxaOrig="1537" w:dyaOrig="994">
                <v:shape id="_x0000_i1043" type="#_x0000_t75" style="width:76.85pt;height:49.45pt" o:ole="">
                  <v:imagedata r:id="rId41" o:title=""/>
                </v:shape>
                <o:OLEObject Type="Embed" ProgID="Package" ShapeID="_x0000_i1043" DrawAspect="Icon" ObjectID="_1815302815" r:id="rId42"/>
              </w:objec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6C5FD4" w:rsidRDefault="006C5FD4">
            <w:r>
              <w:t>JSON (variables)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:rsidR="006C5FD4" w:rsidRDefault="006C5FD4">
            <w:r>
              <w:object w:dxaOrig="1537" w:dyaOrig="994">
                <v:shape id="_x0000_i1044" type="#_x0000_t75" style="width:76.85pt;height:49.45pt" o:ole="">
                  <v:imagedata r:id="rId43" o:title=""/>
                </v:shape>
                <o:OLEObject Type="Embed" ProgID="Package" ShapeID="_x0000_i1044" DrawAspect="Icon" ObjectID="_1815302816" r:id="rId44"/>
              </w:objec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FD4" w:rsidRDefault="006C5FD4">
            <w:pPr>
              <w:spacing w:after="200"/>
            </w:pPr>
            <w:r>
              <w:t> </w:t>
            </w:r>
          </w:p>
        </w:tc>
      </w:tr>
      <w:tr w:rsidR="006C5FD4" w:rsidTr="006C5FD4">
        <w:tc>
          <w:tcPr>
            <w:tcW w:w="4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C5FD4" w:rsidRDefault="006C5FD4">
            <w:r>
              <w:lastRenderedPageBreak/>
              <w:t>Action Chains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6C5FD4" w:rsidRDefault="006C5FD4">
            <w:r>
              <w:object w:dxaOrig="1537" w:dyaOrig="994">
                <v:shape id="_x0000_i1045" type="#_x0000_t75" style="width:76.85pt;height:49.45pt" o:ole="">
                  <v:imagedata r:id="rId45" o:title=""/>
                </v:shape>
                <o:OLEObject Type="Embed" ProgID="Package" ShapeID="_x0000_i1045" DrawAspect="Icon" ObjectID="_1815302817" r:id="rId46"/>
              </w:objec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5FD4" w:rsidRDefault="006C5FD4"/>
        </w:tc>
      </w:tr>
    </w:tbl>
    <w:p w:rsidR="00920ECE" w:rsidRDefault="00920ECE" w:rsidP="006C5FD4">
      <w:pPr>
        <w:pStyle w:val="Heading1"/>
        <w:jc w:val="left"/>
      </w:pPr>
    </w:p>
    <w:p w:rsidR="006C5FD4" w:rsidRPr="00920ECE" w:rsidRDefault="00920ECE" w:rsidP="006C5FD4">
      <w:pPr>
        <w:pStyle w:val="Heading1"/>
        <w:jc w:val="left"/>
      </w:pPr>
      <w:r w:rsidRPr="00920ECE">
        <w:t>Import File.</w:t>
      </w:r>
    </w:p>
    <w:p w:rsidR="00920ECE" w:rsidRPr="00920ECE" w:rsidRDefault="00920ECE" w:rsidP="00920ECE">
      <w:r w:rsidRPr="00920ECE">
        <w:object w:dxaOrig="3375" w:dyaOrig="811">
          <v:shape id="_x0000_i1041" type="#_x0000_t75" style="width:168.7pt;height:40.3pt" o:ole="">
            <v:imagedata r:id="rId47" o:title=""/>
          </v:shape>
          <o:OLEObject Type="Embed" ProgID="Package" ShapeID="_x0000_i1041" DrawAspect="Content" ObjectID="_1815302818" r:id="rId48"/>
        </w:object>
      </w:r>
    </w:p>
    <w:sectPr w:rsidR="00920ECE" w:rsidRPr="00920E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2A0F23"/>
    <w:multiLevelType w:val="hybridMultilevel"/>
    <w:tmpl w:val="FDBCD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C15"/>
    <w:rsid w:val="006C5FD4"/>
    <w:rsid w:val="00920ECE"/>
    <w:rsid w:val="00AA1D8D"/>
    <w:rsid w:val="00B47730"/>
    <w:rsid w:val="00CB0664"/>
    <w:rsid w:val="00FA2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FD4"/>
    <w:pPr>
      <w:spacing w:line="360" w:lineRule="auto"/>
      <w:jc w:val="center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jc w:val="right"/>
    </w:pPr>
    <w:rPr>
      <w:color w:val="36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C5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F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FD4"/>
    <w:pPr>
      <w:spacing w:line="360" w:lineRule="auto"/>
      <w:jc w:val="center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jc w:val="right"/>
    </w:pPr>
    <w:rPr>
      <w:color w:val="36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C5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F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9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emf"/><Relationship Id="rId50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emf"/><Relationship Id="rId41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e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emf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image" Target="media/image13.emf"/><Relationship Id="rId44" Type="http://schemas.openxmlformats.org/officeDocument/2006/relationships/oleObject" Target="embeddings/oleObject19.bin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A92984-10EC-402C-A3E8-535AB497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2098</Words>
  <Characters>11960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btranz</cp:lastModifiedBy>
  <cp:revision>3</cp:revision>
  <dcterms:created xsi:type="dcterms:W3CDTF">2013-12-23T23:15:00Z</dcterms:created>
  <dcterms:modified xsi:type="dcterms:W3CDTF">2025-07-29T08:29:00Z</dcterms:modified>
  <cp:category/>
</cp:coreProperties>
</file>